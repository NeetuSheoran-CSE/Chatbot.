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Nand2Tetris Practice Assignment</w:t>
      </w:r>
    </w:p>
    <w:p>
      <w:r>
        <w:t>Morris Mano Based Arithmetic Circuits, Multiplexers and ALU</w:t>
        <w:br/>
        <w:t>K.R. Mangalam University — School of Engineering and Technology</w:t>
        <w:br/>
        <w:t>Department of Computer Science and Engineering</w:t>
        <w:br/>
        <w:t>Subject: Computer Organization and Architecture</w:t>
        <w:br/>
        <w:t>Word Size: 16-bit | Maximum Marks: 30</w:t>
      </w:r>
    </w:p>
    <w:p>
      <w:pPr>
        <w:pStyle w:val="Heading1"/>
      </w:pPr>
      <w:r>
        <w:t>Contents</w:t>
      </w:r>
    </w:p>
    <w:p>
      <w:r>
        <w:t>1. Part A — Multiplexers (Mux, Mux16, Mux4Way, Mux4Way16)</w:t>
        <w:br/>
        <w:t>2. Part B — Adders (Half Adder, Full Adder)</w:t>
        <w:br/>
        <w:t>3. Part C — 16-bit Addition (Add16)</w:t>
        <w:br/>
        <w:t>4. Part D — Subtraction (Sub16, AddSub16)</w:t>
        <w:br/>
        <w:t>5. Part E — Increment / Decrement (Inc16, Dec16)</w:t>
        <w:br/>
        <w:t>6. Part F — Morris Mano Arithmetic Circuit + Control Table</w:t>
        <w:br/>
        <w:t>7. Part G — Morris Mano Logic Circuit + Control Table</w:t>
        <w:br/>
        <w:t>8. Part H — Complete Morris Mano ALU + Final Control Table</w:t>
        <w:br/>
        <w:t>9. Part N — Short Practice Questions (Detailed Answers)</w:t>
        <w:br/>
        <w:t>10. Notes on Required Test Cases (Parts J and K)</w:t>
      </w:r>
    </w:p>
    <w:p>
      <w:pPr>
        <w:pStyle w:val="Heading1"/>
      </w:pPr>
      <w:r>
        <w:t>Part A — Multiplexers</w:t>
      </w:r>
    </w:p>
    <w:p>
      <w:r>
        <w:t>Mux is built at the gate level from And/Or/Not. Mux16 applies Mux bitwise across 16 lines. Mux4Way and Mux4Way16 are each built from three 2:1 multiplexers (two first-stage, one second-stage), as required.</w:t>
      </w:r>
    </w:p>
    <w:p>
      <w:r>
        <w:t>Mux.hdl implementation:</w:t>
        <w:br/>
        <w:t>CHIP Mux {</w:t>
        <w:br/>
        <w:t xml:space="preserve">    IN a, b, sel;</w:t>
        <w:br/>
        <w:t xml:space="preserve">    OUT out;</w:t>
        <w:br/>
        <w:t xml:space="preserve">    PARTS:</w:t>
        <w:br/>
        <w:t xml:space="preserve">    Not(in=sel, out=notSel);</w:t>
        <w:br/>
        <w:t xml:space="preserve">    And(a=a, b=notSel, out=aAndNotSel);</w:t>
        <w:br/>
        <w:t xml:space="preserve">    And(a=b, b=sel, out=bAndSel);</w:t>
        <w:br/>
        <w:t xml:space="preserve">    Or(a=aAndNotSel, b=bAndSel, out=out);</w:t>
        <w:br/>
        <w:t>}</w:t>
      </w:r>
    </w:p>
    <w:p>
      <w:r>
        <w:t>Mux4Way Truth Table:</w:t>
        <w:br/>
        <w:t>sel[1] sel[0] -&gt; out</w:t>
        <w:br/>
        <w:t>0 0 -&gt; a</w:t>
        <w:br/>
        <w:t>0 1 -&gt; b</w:t>
        <w:br/>
        <w:t>1 0 -&gt; c</w:t>
        <w:br/>
        <w:t>1 1 -&gt; d</w:t>
      </w:r>
    </w:p>
    <w:p>
      <w:pPr>
        <w:pStyle w:val="Heading1"/>
      </w:pPr>
      <w:r>
        <w:t>Part B — Adders</w:t>
      </w:r>
    </w:p>
    <w:p>
      <w:r>
        <w:t>HalfAdder computes sum = A XOR B and carry = A AND B. FullAdder is built from two Half Adders and one OR gate, adding a, b, and an incoming carry c.</w:t>
      </w:r>
    </w:p>
    <w:p>
      <w:pPr>
        <w:pStyle w:val="Heading1"/>
      </w:pPr>
      <w:r>
        <w:t>Part C — 16-bit Addition (Add16)</w:t>
      </w:r>
    </w:p>
    <w:p>
      <w:r>
        <w:t>Bit 0 uses a Half Adder (no carry-in); bits 1–15 use Full Adders chained by carry. The final carry-out is discarded, so the sum wraps modulo 2^16 (e.g. 65535 + 1 = 0).</w:t>
      </w:r>
    </w:p>
    <w:p>
      <w:pPr>
        <w:pStyle w:val="Heading1"/>
      </w:pPr>
      <w:r>
        <w:t>Part D — Subtraction</w:t>
      </w:r>
    </w:p>
    <w:p>
      <w:r>
        <w:t>Sub16 implements A - B = A + (NOT B) + 1: every bit of B is inverted, and the least-significant Full Adder carry-in is tied to constant true to supply the +1. AddSub16 wraps both Add16 and Sub16 behind a Mux16 selected by the sub control line (sub=0 -&gt; A+B, sub=1 -&gt; A-B).</w:t>
      </w:r>
    </w:p>
    <w:p>
      <w:pPr>
        <w:pStyle w:val="Heading1"/>
      </w:pPr>
      <w:r>
        <w:t>Part E — Increment and Decrement</w:t>
      </w:r>
    </w:p>
    <w:p>
      <w:r>
        <w:t>Inc16 reuses Add16 with the constant 0000000000000001 (b[0]=true, b[1..15]=false). Dec16 reuses Add16 with the constant 1111111111111111 (b[0..15]=true), which represents -1 in two complement, so in + (-1) = in - 1.</w:t>
      </w:r>
    </w:p>
    <w:p>
      <w:pPr>
        <w:pStyle w:val="Heading1"/>
      </w:pPr>
      <w:r>
        <w:t>Part F — Morris Mano Arithmetic Circuit</w:t>
      </w:r>
    </w:p>
    <w:p>
      <w:r>
        <w:t>A 4-way multiplexer selects the second adder operand Y from {B, NOT B, 0, all-ones} based on (S1,S0); a 16-bit Full-Adder chain then computes F = A + Y + Cin.</w:t>
        <w:br/>
        <w:t>Control Table:</w:t>
        <w:br/>
        <w:t>- S1=0, S0=0, Cin=0: F = A + B (Add)</w:t>
        <w:br/>
        <w:t>- S1=0, S0=0, Cin=1: F = A + B + 1 (Add with carry)</w:t>
        <w:br/>
        <w:t>- S1=0, S0=1, Cin=0: F = A + NOT B (Subtract with borrow)</w:t>
        <w:br/>
        <w:t>- S1=0, S0=1, Cin=1: F = A - B (Subtract)</w:t>
        <w:br/>
        <w:t>- S1=1, S0=0, Cin=0: F = A (Transfer A)</w:t>
        <w:br/>
        <w:t>- S1=1, S0=0, Cin=1: F = A + 1 (Increment)</w:t>
        <w:br/>
        <w:t>- S1=1, S0=1, Cin=0: F = A - 1 (Decrement)</w:t>
        <w:br/>
        <w:t>- S1=1, S0=1, Cin=1: F = A (Transfer A duplicate)</w:t>
      </w:r>
    </w:p>
    <w:p>
      <w:pPr>
        <w:pStyle w:val="Heading1"/>
      </w:pPr>
      <w:r>
        <w:t>Part G — Morris Mano Logic Circuit</w:t>
      </w:r>
    </w:p>
    <w:p>
      <w:r>
        <w:t>And16, Or16, a bitwise Xor bank, and Not16 are computed in parallel; a Mux4Way16 selects the active result using (L1,L0).</w:t>
        <w:br/>
        <w:t>Control Table:</w:t>
        <w:br/>
        <w:t>- L1=0, L0=0: AND (F = A AND B)</w:t>
        <w:br/>
        <w:t>- L1=0, L0=1: OR (F = A OR B)</w:t>
        <w:br/>
        <w:t>- L1=1, L0=0: XOR (F = A XOR B)</w:t>
        <w:br/>
        <w:t>- L1=1, L0=1: NOT (F = NOT A)</w:t>
      </w:r>
    </w:p>
    <w:p>
      <w:pPr>
        <w:pStyle w:val="Heading1"/>
      </w:pPr>
      <w:r>
        <w:t>Part H — Complete Morris Mano ALU</w:t>
      </w:r>
    </w:p>
    <w:p>
      <w:r>
        <w:t>S[2] is shared between ManoArithmetic and ManoLogic; M selects which sub-circuit result reaches F (M=0 arithmetic, M=1 logic).</w:t>
        <w:br/>
        <w:t>Flags:</w:t>
        <w:br/>
        <w:t>- Zero flag zr = 1 when every bit of F is 0 (built from two Or8Way chips over F[0..7] and F[8..15], combined with Or, then inverted with Not).</w:t>
        <w:br/>
        <w:t>- Negative flag ng = F[15], the sign bit under 16-bit two complement representation (1 for negative, 0 for non-negative).</w:t>
        <w:br/>
        <w:t>Final Control Table:</w:t>
        <w:br/>
        <w:t>- Func 1: M=0, S1=1, S0=0, Cin=0 -&gt; Transfer (F = A)</w:t>
        <w:br/>
        <w:t>- Func 2: M=0, S1=1, S0=0, Cin=1 -&gt; Increment (F = A + 1)</w:t>
        <w:br/>
        <w:t>- Func 3: M=0, S1=1, S0=1, Cin=0 -&gt; Decrement (F = A - 1)</w:t>
        <w:br/>
        <w:t>- Func 4: M=0, S1=0, S0=0, Cin=0 -&gt; Add (F = A + B)</w:t>
        <w:br/>
        <w:t>- Func 5: M=0, S1=0, S0=1, Cin=1 -&gt; Subtract (F = A - B)</w:t>
        <w:br/>
        <w:t>- Func 6: M=1, S1=0, S0=0, Cin=X -&gt; AND (F = A AND B)</w:t>
        <w:br/>
        <w:t>- Func 7: M=1, S1=0, S0=1, Cin=X -&gt; OR (F = A OR B)</w:t>
        <w:br/>
        <w:t>- Func 8: M=1, S1=1, S0=0, Cin=X -&gt; XOR (F = A XOR B)</w:t>
        <w:br/>
        <w:t>- Func 9: M=1, S1=1, S0=1, Cin=X -&gt; NOT (F = NOT A)</w:t>
      </w:r>
    </w:p>
    <w:p>
      <w:pPr>
        <w:pStyle w:val="Heading1"/>
      </w:pPr>
      <w:r>
        <w:t>Part N — Short Practice Questions &amp; Detailed Answers</w:t>
      </w:r>
    </w:p>
    <w:p>
      <w:r>
        <w:t>Q1: What is the function of a 2:1 MUX?</w:t>
        <w:br/>
        <w:t>A 2:1 multiplexer selects one of two 1-bit input signals (a or b) to route to a single output, based on the value of a select line sel. When sel = 0 the output equals a; when sel = 1 the output equals b. It is the hardware equivalent of an if/else switch for a single bit.</w:t>
      </w:r>
    </w:p>
    <w:p>
      <w:r>
        <w:t>Q2: How many 2:1 MUXes are required to construct a 4:1 MUX?</w:t>
        <w:br/>
        <w:t>Three. Two first-level 2:1 MUXes narrow the four inputs (a, b, c, d) down to two intermediate signals using the low-order select bit sel[0], and a third 2:1 MUX picks between those two intermediate results using the high-order select bit sel[1].</w:t>
      </w:r>
    </w:p>
    <w:p>
      <w:r>
        <w:t>Q3: What is the difference between a Half Adder and a Full Adder?</w:t>
        <w:br/>
        <w:t>A Half Adder adds exactly two single bits (a and b) and produces a sum and a carry output — it has no way to accept an incoming carry. A Full Adder adds three bits (a, b, and an incoming carry c), producing sum and carry outputs, which makes it suitable for chaining into multi-bit adders where every stage after the first must account for the carry generated by the previous stage.</w:t>
      </w:r>
    </w:p>
    <w:p>
      <w:r>
        <w:t>Q4: What is the purpose of the carry input in a Full Adder?</w:t>
        <w:br/>
        <w:t>The carry input lets a Full Adder receive the carry-out generated by the adder stage handling the next-lower-order bit. This allows several Full Adders (plus one Half Adder for the least-significant bit) to be chained into a ripple-carry adder that correctly adds multi-bit numbers, propagating carries from the LSB toward the MSB.</w:t>
      </w:r>
    </w:p>
    <w:p>
      <w:r>
        <w:t>Q5: Write the equation used for two complement subtraction.</w:t>
        <w:br/>
        <w:t>A - B = A + (NOT B) + 1, i.e. subtraction is performed by adding the minuend A to the one complement (bitwise NOT) of the subtrahend B, plus 1. Equivalently, A - B = A + (two complement of B), since the two complement of B is defined as NOT B + 1.</w:t>
      </w:r>
    </w:p>
    <w:p>
      <w:r>
        <w:t>Q6: Why is +1 required after complementing the subtracted number?</w:t>
        <w:br/>
        <w:t>Complementing every bit of B (one complement, NOT B) is equivalent to computing -B - 1, not -B. Adding 1 afterward corrects this off-by-one and yields the true two complement negation -B = NOT B + 1. Without the +1, the result would be exactly 1 less than the correct answer.</w:t>
      </w:r>
    </w:p>
    <w:p>
      <w:r>
        <w:t>Q7: What operation is performed by an incrementer?</w:t>
        <w:br/>
        <w:t>An incrementer (Inc16) adds 1 to a 16-bit input value, producing out = in + 1. It is commonly built by feeding the constant 0000000000000001 as the second operand of a 16-bit adder.</w:t>
      </w:r>
    </w:p>
    <w:p>
      <w:r>
        <w:t>Q8: What operation is performed by a decrementer?</w:t>
        <w:br/>
        <w:t>A decrementer (Dec16) subtracts 1 from a 16-bit input value, producing out = in - 1. It can be built by feeding the constant 1111111111111111 (which represents -1 in two complement) as the second operand of a 16-bit adder, since in + (-1) = in - 1.</w:t>
      </w:r>
    </w:p>
    <w:p>
      <w:r>
        <w:t>Q9: What is the purpose of the arithmetic circuit in an ALU?</w:t>
        <w:br/>
        <w:t>The arithmetic circuit (ManoArithmetic) is the sub-circuit responsible for performing numeric operations such as addition, subtraction, increment, decrement, and transfer. It combines an input-selection stage (choosing B, NOT B, 0, or all-ones) with a chain of full adders and a carry-in, so that a single hardware block can realize several different arithmetic functions depending on the control signals S1, S0, and Cin.</w:t>
      </w:r>
    </w:p>
    <w:p>
      <w:r>
        <w:t>Q10: What is the purpose of the logic circuit in an ALU?</w:t>
        <w:br/>
        <w:t>The logic circuit (ManoLogic) performs bitwise Boolean operations — AND, OR, XOR, and NOT — on the input operands. It computes all four results in parallel and then uses a multiplexer controlled by L1 and L0 to select which one appears on the output, giving the ALU its non-arithmetic (logical) functionality.</w:t>
      </w:r>
    </w:p>
    <w:p>
      <w:r>
        <w:t>Q11: What is the purpose of the arithmetic/logic selection MUX?</w:t>
        <w:br/>
        <w:t>It is the final-stage multiplexer (controlled by M) that decides whether the ALU output F comes from the arithmetic circuit result or the logic circuit result. This lets the two sub-circuits share one set of control lines (S1, S0) for different purposes — selecting an arithmetic function when M=0, or a logic function when M=1 — while only one result is routed to the ALU output pins.</w:t>
      </w:r>
    </w:p>
    <w:p>
      <w:r>
        <w:t>Q12: How is the zero flag generated?</w:t>
        <w:br/>
        <w:t>The zero flag zr is generated by OR-ing together every bit of the final output F. If any bit is 1, the OR result is 1, meaning F is not zero; the OR result is then inverted (NOT) so that zr = 1 exactly when all 16 bits of F are 0. In the HDL implementation this is done with two Or8Way chips (covering bits 0–7 and 8–15), one Or to combine their outputs, and one Not to invert the result.</w:t>
      </w:r>
    </w:p>
    <w:p>
      <w:r>
        <w:t>Q13: Which bit is used for the negative flag in a 16-bit two complement number?</w:t>
        <w:br/>
        <w:t>Bit 15 (the most significant bit, F[15]) is used directly as the negative flag ng. In 16-bit two complement representation, the MSB acts as the sign bit: 1 indicates a negative number and 0 indicates a non-negative number, so ng = F[15] with no additional logic required.</w:t>
      </w:r>
    </w:p>
    <w:p>
      <w:pPr>
        <w:pStyle w:val="Heading1"/>
      </w:pPr>
      <w:r>
        <w:t>Notes on Required Test Cases</w:t>
      </w:r>
    </w:p>
    <w:p>
      <w:r>
        <w:t>• Add16: 5+3=8, 15+1=16, 65535+1=0 (wraps modulo 2^16)</w:t>
        <w:br/>
        <w:t>• Sub16: 8-3=5, 3-8=-5 (stored as 0xFFFB in two complement)</w:t>
        <w:br/>
        <w:t>• Inc16 / Dec16: wraparound at 0000/FFFF</w:t>
        <w:br/>
        <w:t>• MorrisManoALU: covers all functions plus boundary cases (FFFF+0001, 0000-0001, 7FFF+0001, 8000-0001) and explicit zero flag check.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